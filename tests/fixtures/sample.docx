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Person</w:t>
      </w:r>
    </w:p>
    <w:p>
      <w:r>
        <w:t>test.person@example.test</w:t>
      </w:r>
    </w:p>
    <w:p>
      <w:r>
        <w:t>+34 600 000 000</w:t>
      </w:r>
    </w:p>
    <w:p>
      <w:r>
        <w:t>Fixture Corp Accountant 2020-01 2024-06</w:t>
      </w:r>
    </w:p>
    <w:p>
      <w:r>
        <w:t>accounting forecasting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